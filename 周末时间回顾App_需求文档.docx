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17324D"/>
          <w:sz w:val="48"/>
        </w:rPr>
        <w:t>周末时间回顾 App</w:t>
      </w:r>
    </w:p>
    <w:p>
      <w:pPr>
        <w:spacing w:after="280"/>
      </w:pPr>
      <w:r>
        <w:rPr>
          <w:color w:val="65717C"/>
          <w:sz w:val="24"/>
        </w:rPr>
        <w:t>MVP 产品需求文档</w:t>
      </w:r>
    </w:p>
    <w:p>
      <w:pPr>
        <w:pStyle w:val="Heading1"/>
      </w:pPr>
      <w:r>
        <w:t>1. 核心定位</w:t>
      </w:r>
    </w:p>
    <w:p>
      <w:r>
        <w:t>周末时间回顾 App 用来记录每个周末实际做了什么、花了多久、属于什么类型，并在日常随时查看“我的周末时间画像”。产品重点不是日程规划，而是回看生活结构，帮助用户意识到自己的休息、社交、学习、运动、家务和陪伴时间如何变化。</w:t>
      </w:r>
    </w:p>
    <w:p>
      <w:pPr>
        <w:pStyle w:val="Heading1"/>
      </w:pPr>
      <w:r>
        <w:t>2. 可以记录什么</w:t>
      </w:r>
    </w:p>
    <w:p>
      <w:pPr>
        <w:pStyle w:val="ListBullet"/>
      </w:pPr>
      <w:r>
        <w:t>事件：看电影、聚餐、运动、学习、睡懒觉、打游戏、做家务等。</w:t>
      </w:r>
    </w:p>
    <w:p>
      <w:pPr>
        <w:pStyle w:val="ListBullet"/>
      </w:pPr>
      <w:r>
        <w:t>时间段：支持“周六 10:00-12:00”，也支持直接填写“2 小时”。</w:t>
      </w:r>
    </w:p>
    <w:p>
      <w:pPr>
        <w:pStyle w:val="ListBullet"/>
      </w:pPr>
      <w:r>
        <w:t>分类：休息、社交、运动、学习、娱乐、家务、出行、工作、陪伴家人。</w:t>
      </w:r>
    </w:p>
    <w:p>
      <w:pPr>
        <w:pStyle w:val="ListBullet"/>
      </w:pPr>
      <w:r>
        <w:t>心情/能量：开心、疲惫、充实、放空，也可扩展为能量状态。</w:t>
      </w:r>
    </w:p>
    <w:p>
      <w:pPr>
        <w:pStyle w:val="ListBullet"/>
      </w:pPr>
      <w:r>
        <w:t>备注/照片：记录当下心情、现场照片或事后补充。</w:t>
      </w:r>
    </w:p>
    <w:p>
      <w:pPr>
        <w:pStyle w:val="Heading1"/>
      </w:pPr>
      <w:r>
        <w:t>3. 周末画像总结</w:t>
      </w:r>
    </w:p>
    <w:p>
      <w:pPr>
        <w:pStyle w:val="ListBullet"/>
      </w:pPr>
      <w:r>
        <w:t>分类占比：支持本月、本年、使用以来等自由范围，展示饼图或环形图。</w:t>
      </w:r>
    </w:p>
    <w:p>
      <w:pPr>
        <w:pStyle w:val="ListBullet"/>
      </w:pPr>
      <w:r>
        <w:t>趋势观察：支持最近一个月、3 个月、一年等范围，自动总结类似“社交时间越来越多”的变化。</w:t>
      </w:r>
    </w:p>
    <w:p>
      <w:pPr>
        <w:pStyle w:val="ListBullet"/>
      </w:pPr>
      <w:r>
        <w:t>关键指标：记录次数、总时长、占比最高分类、单次平均时长。</w:t>
      </w:r>
    </w:p>
    <w:p>
      <w:pPr>
        <w:pStyle w:val="Heading1"/>
      </w:pPr>
      <w:r>
        <w:t>4. MVP 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3A5F"/>
              </w:rPr>
              <w:t>模块</w:t>
            </w:r>
          </w:p>
        </w:tc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3A5F"/>
              </w:rPr>
              <w:t>MVP 功能</w:t>
            </w:r>
          </w:p>
        </w:tc>
        <w:tc>
          <w:tcPr>
            <w:tcW w:type="dxa" w:w="446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3A5F"/>
              </w:rPr>
              <w:t>说明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记录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新增、编辑、删除周末事件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表单包含事件、日期、分类、时长或时间段、心情、能量、备注、照片。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存储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浏览器本地保存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先用 localStorage 完成单机闭环，后续可接账号和云同步。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画像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分类环形图和指标卡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按本月、本年、使用以来筛选统计。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趋势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按近 1/3/12 个月生成趋势文案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先用前后半段分类时长差判断增加或减少。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体验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移动端和桌面端自适应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适合周末即时记录，也适合月底回顾。</w:t>
            </w:r>
          </w:p>
        </w:tc>
      </w:tr>
    </w:tbl>
    <w:p/>
    <w:p>
      <w:pPr>
        <w:pStyle w:val="Heading1"/>
      </w:pPr>
      <w:r>
        <w:t>5. 后续迭代方向</w:t>
      </w:r>
    </w:p>
    <w:p>
      <w:pPr>
        <w:pStyle w:val="ListBullet"/>
      </w:pPr>
      <w:r>
        <w:t>账号体系和云端同步，支持跨设备查看。</w:t>
      </w:r>
    </w:p>
    <w:p>
      <w:pPr>
        <w:pStyle w:val="ListBullet"/>
      </w:pPr>
      <w:r>
        <w:t>照片墙、地图足迹、周末关键词和月度复盘报告。</w:t>
      </w:r>
    </w:p>
    <w:p>
      <w:pPr>
        <w:pStyle w:val="ListBullet"/>
      </w:pPr>
      <w:r>
        <w:t>自定义分类、心情标签和能量量表。</w:t>
      </w:r>
    </w:p>
    <w:p>
      <w:pPr>
        <w:pStyle w:val="ListBullet"/>
      </w:pPr>
      <w:r>
        <w:t>更细的趋势洞察，例如工作侵入周末、运动习惯稳定性、陪伴家人时间变化。</w:t>
      </w:r>
    </w:p>
    <w:p>
      <w:pPr>
        <w:pStyle w:val="ListBullet"/>
      </w:pPr>
      <w:r>
        <w:t>导出月报或年报，形成个人生活时间档案。</w:t>
      </w:r>
    </w:p>
    <w:p>
      <w:pPr>
        <w:pStyle w:val="Heading1"/>
      </w:pPr>
      <w:r>
        <w:t>6. 当前项目交付</w:t>
      </w:r>
    </w:p>
    <w:p>
      <w:pPr>
        <w:pStyle w:val="ListBullet"/>
      </w:pPr>
      <w:r>
        <w:t>需求文档：周末时间回顾App_MVP需求文档.docx。</w:t>
      </w:r>
    </w:p>
    <w:p>
      <w:pPr>
        <w:pStyle w:val="ListBullet"/>
      </w:pPr>
      <w:r>
        <w:t>MVP 页面：首页即为可用应用，入口文件为 index.html。</w:t>
      </w:r>
    </w:p>
    <w:p>
      <w:pPr>
        <w:pStyle w:val="ListBullet"/>
      </w:pPr>
      <w:r>
        <w:t>数据策略：本地浏览器存储，不依赖后端服务。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