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Microsoft YaHei" w:hAnsi="Microsoft YaHei" w:eastAsia="Microsoft YaHei"/>
          <w:b/>
          <w:color w:val="17324D"/>
          <w:sz w:val="48"/>
        </w:rPr>
        <w:t>周末时间回顾 App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65717C"/>
          <w:sz w:val="24"/>
        </w:rPr>
        <w:t>MVP 验收标准</w:t>
      </w:r>
    </w:p>
    <w:p>
      <w:r>
        <w:rPr>
          <w:rFonts w:ascii="Microsoft YaHei" w:hAnsi="Microsoft YaHei" w:eastAsia="Microsoft YaHei"/>
          <w:b w:val="0"/>
          <w:color w:val="333333"/>
          <w:sz w:val="21"/>
        </w:rPr>
        <w:t>本验收标准用于确认 MVP 是否完成最小可用闭环：能记录、能查看、能统计、能保留数据。</w:t>
      </w:r>
    </w:p>
    <w:p>
      <w:pPr>
        <w:pStyle w:val="Heading1"/>
      </w:pPr>
      <w:r>
        <w:t>验收标准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用户可以新增一条周末记录，填写事件名称、时间块、分类。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系统会自动保存当天日期，格式为 YYYY-MM-DD。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时间块只能从 6 个选项中选择：周六上午、周六下午、周六晚上、周日上午、周日下午、周日晚上。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分类只能从 9 个选项中选择：休息、社交、运动、学习、娱乐、家务、出行、工作、陪伴家人。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用户可以查看所有记录，记录按时间倒序排列。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用户可以编辑和删除记录。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用户可以查看分类占比饼状图。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饼状图支持筛选：本月、最近三个月、本年、使用以来。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分类占比按 6 个周末时间块粗略计算，不按精确小时计算。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用户可以查看趋势总结：最近一个月、最近 3 个月、最近一年。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没有记录时，页面有空状态提示。</w:t>
      </w:r>
    </w:p>
    <w:p>
      <w:pPr>
        <w:pStyle w:val="ListNumber"/>
        <w:spacing w:after="100"/>
      </w:pPr>
      <w:r>
        <w:rPr>
          <w:rFonts w:ascii="Microsoft YaHei" w:hAnsi="Microsoft YaHei" w:eastAsia="Microsoft YaHei"/>
          <w:b w:val="0"/>
          <w:color w:val="222222"/>
          <w:sz w:val="21"/>
        </w:rPr>
        <w:t>刷新页面后，已保存记录不会丢失。</w:t>
      </w:r>
    </w:p>
    <w:p>
      <w:pPr>
        <w:pStyle w:val="Heading1"/>
      </w:pPr>
      <w:r>
        <w:t>一句话验收</w:t>
      </w:r>
    </w:p>
    <w:p>
      <w:r>
        <w:rPr>
          <w:rFonts w:ascii="Microsoft YaHei" w:hAnsi="Microsoft YaHei" w:eastAsia="Microsoft YaHei"/>
          <w:b/>
          <w:color w:val="333333"/>
          <w:sz w:val="21"/>
        </w:rPr>
        <w:t>用户能完成“新增记录 -&gt; 查看列表 -&gt; 查看饼状图 -&gt; 查看趋势总结 -&gt; 刷新后数据仍保留”的完整闭环，即视为 MVP 通过。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