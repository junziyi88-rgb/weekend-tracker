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4CEED" w14:textId="77777777" w:rsidR="00090646" w:rsidRDefault="00985341">
      <w:pPr>
        <w:spacing w:after="40"/>
        <w:rPr>
          <w:lang w:eastAsia="zh-CN"/>
        </w:rPr>
      </w:pPr>
      <w:r>
        <w:rPr>
          <w:b/>
          <w:color w:val="17324D"/>
          <w:sz w:val="48"/>
          <w:lang w:eastAsia="zh-CN"/>
        </w:rPr>
        <w:t>周</w:t>
      </w:r>
      <w:proofErr w:type="gramStart"/>
      <w:r>
        <w:rPr>
          <w:b/>
          <w:color w:val="17324D"/>
          <w:sz w:val="48"/>
          <w:lang w:eastAsia="zh-CN"/>
        </w:rPr>
        <w:t>末时</w:t>
      </w:r>
      <w:proofErr w:type="gramEnd"/>
      <w:r>
        <w:rPr>
          <w:b/>
          <w:color w:val="17324D"/>
          <w:sz w:val="48"/>
          <w:lang w:eastAsia="zh-CN"/>
        </w:rPr>
        <w:t>间回顾</w:t>
      </w:r>
      <w:r>
        <w:rPr>
          <w:b/>
          <w:color w:val="17324D"/>
          <w:sz w:val="48"/>
          <w:lang w:eastAsia="zh-CN"/>
        </w:rPr>
        <w:t xml:space="preserve"> App</w:t>
      </w:r>
    </w:p>
    <w:p w14:paraId="36C327A6" w14:textId="77777777" w:rsidR="00090646" w:rsidRDefault="00985341">
      <w:pPr>
        <w:spacing w:after="240"/>
        <w:rPr>
          <w:lang w:eastAsia="zh-CN"/>
        </w:rPr>
      </w:pPr>
      <w:r>
        <w:rPr>
          <w:color w:val="65717C"/>
          <w:sz w:val="24"/>
          <w:lang w:eastAsia="zh-CN"/>
        </w:rPr>
        <w:t xml:space="preserve">MVP </w:t>
      </w:r>
      <w:r>
        <w:rPr>
          <w:color w:val="65717C"/>
          <w:sz w:val="24"/>
          <w:lang w:eastAsia="zh-CN"/>
        </w:rPr>
        <w:t>版本规划</w:t>
      </w:r>
    </w:p>
    <w:p w14:paraId="77D4E511" w14:textId="77777777" w:rsidR="00090646" w:rsidRDefault="00985341">
      <w:pPr>
        <w:spacing w:after="200"/>
        <w:rPr>
          <w:lang w:eastAsia="zh-CN"/>
        </w:rPr>
      </w:pPr>
      <w:r>
        <w:rPr>
          <w:color w:val="333333"/>
          <w:lang w:eastAsia="zh-CN"/>
        </w:rPr>
        <w:t>版本原则：先把</w:t>
      </w:r>
      <w:r>
        <w:rPr>
          <w:color w:val="333333"/>
          <w:lang w:eastAsia="zh-CN"/>
        </w:rPr>
        <w:t>“</w:t>
      </w:r>
      <w:r>
        <w:rPr>
          <w:color w:val="333333"/>
          <w:lang w:eastAsia="zh-CN"/>
        </w:rPr>
        <w:t>记录周末做了什么</w:t>
      </w:r>
      <w:r>
        <w:rPr>
          <w:color w:val="333333"/>
          <w:lang w:eastAsia="zh-CN"/>
        </w:rPr>
        <w:t>”</w:t>
      </w:r>
      <w:r>
        <w:rPr>
          <w:color w:val="333333"/>
          <w:lang w:eastAsia="zh-CN"/>
        </w:rPr>
        <w:t>和</w:t>
      </w:r>
      <w:r>
        <w:rPr>
          <w:color w:val="333333"/>
          <w:lang w:eastAsia="zh-CN"/>
        </w:rPr>
        <w:t>“</w:t>
      </w:r>
      <w:r>
        <w:rPr>
          <w:color w:val="333333"/>
          <w:lang w:eastAsia="zh-CN"/>
        </w:rPr>
        <w:t>看到粗粒度时间画像</w:t>
      </w:r>
      <w:r>
        <w:rPr>
          <w:color w:val="333333"/>
          <w:lang w:eastAsia="zh-CN"/>
        </w:rPr>
        <w:t>”</w:t>
      </w:r>
      <w:r>
        <w:rPr>
          <w:color w:val="333333"/>
          <w:lang w:eastAsia="zh-CN"/>
        </w:rPr>
        <w:t>跑通。周</w:t>
      </w:r>
      <w:proofErr w:type="gramStart"/>
      <w:r>
        <w:rPr>
          <w:color w:val="333333"/>
          <w:lang w:eastAsia="zh-CN"/>
        </w:rPr>
        <w:t>末时</w:t>
      </w:r>
      <w:proofErr w:type="gramEnd"/>
      <w:r>
        <w:rPr>
          <w:color w:val="333333"/>
          <w:lang w:eastAsia="zh-CN"/>
        </w:rPr>
        <w:t>间不做精确小时计算，而是拆成</w:t>
      </w:r>
      <w:r>
        <w:rPr>
          <w:color w:val="333333"/>
          <w:lang w:eastAsia="zh-CN"/>
        </w:rPr>
        <w:t xml:space="preserve"> 6 </w:t>
      </w:r>
      <w:proofErr w:type="gramStart"/>
      <w:r>
        <w:rPr>
          <w:color w:val="333333"/>
          <w:lang w:eastAsia="zh-CN"/>
        </w:rPr>
        <w:t>个</w:t>
      </w:r>
      <w:proofErr w:type="gramEnd"/>
      <w:r>
        <w:rPr>
          <w:color w:val="333333"/>
          <w:lang w:eastAsia="zh-CN"/>
        </w:rPr>
        <w:t>固定时间块。</w:t>
      </w:r>
    </w:p>
    <w:p w14:paraId="3D64AE3E" w14:textId="77777777" w:rsidR="00090646" w:rsidRDefault="00985341">
      <w:pPr>
        <w:pStyle w:val="1"/>
      </w:pPr>
      <w:r>
        <w:t xml:space="preserve">1. MVP </w:t>
      </w:r>
      <w:r>
        <w:t>核心判断</w:t>
      </w:r>
    </w:p>
    <w:p w14:paraId="5A7D5E1C" w14:textId="77777777" w:rsidR="00090646" w:rsidRDefault="00985341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可行性高。固定</w:t>
      </w:r>
      <w:r>
        <w:rPr>
          <w:color w:val="222222"/>
          <w:lang w:eastAsia="zh-CN"/>
        </w:rPr>
        <w:t xml:space="preserve"> 6 </w:t>
      </w:r>
      <w:proofErr w:type="gramStart"/>
      <w:r>
        <w:rPr>
          <w:color w:val="222222"/>
          <w:lang w:eastAsia="zh-CN"/>
        </w:rPr>
        <w:t>个</w:t>
      </w:r>
      <w:proofErr w:type="gramEnd"/>
      <w:r>
        <w:rPr>
          <w:color w:val="222222"/>
          <w:lang w:eastAsia="zh-CN"/>
        </w:rPr>
        <w:t>周</w:t>
      </w:r>
      <w:proofErr w:type="gramStart"/>
      <w:r>
        <w:rPr>
          <w:color w:val="222222"/>
          <w:lang w:eastAsia="zh-CN"/>
        </w:rPr>
        <w:t>末时间块后</w:t>
      </w:r>
      <w:proofErr w:type="gramEnd"/>
      <w:r>
        <w:rPr>
          <w:color w:val="222222"/>
          <w:lang w:eastAsia="zh-CN"/>
        </w:rPr>
        <w:t>，录入更轻，统计也更容易解释。</w:t>
      </w:r>
    </w:p>
    <w:p w14:paraId="16902CFE" w14:textId="77777777" w:rsidR="00090646" w:rsidRDefault="00985341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时间占比不是精确小时占比，而是</w:t>
      </w:r>
      <w:r>
        <w:rPr>
          <w:color w:val="222222"/>
          <w:lang w:eastAsia="zh-CN"/>
        </w:rPr>
        <w:t>“</w:t>
      </w:r>
      <w:r>
        <w:rPr>
          <w:color w:val="222222"/>
          <w:lang w:eastAsia="zh-CN"/>
        </w:rPr>
        <w:t>周末</w:t>
      </w:r>
      <w:r>
        <w:rPr>
          <w:color w:val="222222"/>
          <w:lang w:eastAsia="zh-CN"/>
        </w:rPr>
        <w:t xml:space="preserve"> 6 </w:t>
      </w:r>
      <w:r>
        <w:rPr>
          <w:color w:val="222222"/>
          <w:lang w:eastAsia="zh-CN"/>
        </w:rPr>
        <w:t>份时间块</w:t>
      </w:r>
      <w:r>
        <w:rPr>
          <w:color w:val="222222"/>
          <w:lang w:eastAsia="zh-CN"/>
        </w:rPr>
        <w:t>”</w:t>
      </w:r>
      <w:r>
        <w:rPr>
          <w:color w:val="222222"/>
          <w:lang w:eastAsia="zh-CN"/>
        </w:rPr>
        <w:t>的粗粒度占比。</w:t>
      </w:r>
    </w:p>
    <w:p w14:paraId="341AD76D" w14:textId="77777777" w:rsidR="00090646" w:rsidRDefault="00985341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录入时系统默认抓取并存储当天绝对日期，格式为</w:t>
      </w:r>
      <w:r>
        <w:rPr>
          <w:color w:val="222222"/>
          <w:lang w:eastAsia="zh-CN"/>
        </w:rPr>
        <w:t xml:space="preserve"> YYYY-MM-DD</w:t>
      </w:r>
      <w:r>
        <w:rPr>
          <w:color w:val="222222"/>
          <w:lang w:eastAsia="zh-CN"/>
        </w:rPr>
        <w:t>；用户主要选择周</w:t>
      </w:r>
      <w:proofErr w:type="gramStart"/>
      <w:r>
        <w:rPr>
          <w:color w:val="222222"/>
          <w:lang w:eastAsia="zh-CN"/>
        </w:rPr>
        <w:t>末时</w:t>
      </w:r>
      <w:proofErr w:type="gramEnd"/>
      <w:r>
        <w:rPr>
          <w:color w:val="222222"/>
          <w:lang w:eastAsia="zh-CN"/>
        </w:rPr>
        <w:t>间块。</w:t>
      </w:r>
    </w:p>
    <w:p w14:paraId="04C7518F" w14:textId="77777777" w:rsidR="00090646" w:rsidRDefault="00985341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第一版重点验证用户是否愿意持续记录，以及分类画像是否有回看价值。</w:t>
      </w:r>
    </w:p>
    <w:p w14:paraId="6D909012" w14:textId="77777777" w:rsidR="00090646" w:rsidRDefault="00985341">
      <w:pPr>
        <w:pStyle w:val="1"/>
        <w:rPr>
          <w:lang w:eastAsia="zh-CN"/>
        </w:rPr>
      </w:pPr>
      <w:r>
        <w:rPr>
          <w:lang w:eastAsia="zh-CN"/>
        </w:rPr>
        <w:t xml:space="preserve">2. MVP </w:t>
      </w:r>
      <w:r>
        <w:rPr>
          <w:lang w:eastAsia="zh-CN"/>
        </w:rPr>
        <w:t>功能范围</w:t>
      </w:r>
    </w:p>
    <w:p w14:paraId="5DF3FA6C" w14:textId="77777777" w:rsidR="00090646" w:rsidRDefault="00985341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周末事件记录</w:t>
      </w:r>
    </w:p>
    <w:p w14:paraId="73DAF30C" w14:textId="77777777" w:rsidR="00090646" w:rsidRDefault="00985341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事件名称：用户自己填写，例如看电影、聚餐、运动、学习、睡懒觉、打游戏、做家务等。</w:t>
      </w:r>
    </w:p>
    <w:p w14:paraId="31AB1031" w14:textId="77777777" w:rsidR="00090646" w:rsidRDefault="00985341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日期：系统自动保存当天绝对日期</w:t>
      </w:r>
      <w:r>
        <w:rPr>
          <w:color w:val="222222"/>
          <w:lang w:eastAsia="zh-CN"/>
        </w:rPr>
        <w:t xml:space="preserve"> YYYY-MM-DD</w:t>
      </w:r>
      <w:r>
        <w:rPr>
          <w:color w:val="222222"/>
          <w:lang w:eastAsia="zh-CN"/>
        </w:rPr>
        <w:t>。</w:t>
      </w:r>
    </w:p>
    <w:p w14:paraId="0A98F2F5" w14:textId="704EA9F7" w:rsidR="00090646" w:rsidRDefault="00985341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时间块：用户</w:t>
      </w:r>
      <w:r>
        <w:rPr>
          <w:rFonts w:hint="eastAsia"/>
          <w:color w:val="222222"/>
          <w:lang w:eastAsia="zh-CN"/>
        </w:rPr>
        <w:t>在</w:t>
      </w:r>
      <w:r>
        <w:rPr>
          <w:color w:val="222222"/>
          <w:lang w:eastAsia="zh-CN"/>
        </w:rPr>
        <w:t>周六上午、周六下午、周六晚上、周日上午、周日下午、周日晚上中</w:t>
      </w:r>
      <w:r>
        <w:rPr>
          <w:rFonts w:hint="eastAsia"/>
          <w:color w:val="222222"/>
          <w:lang w:eastAsia="zh-CN"/>
        </w:rPr>
        <w:t>进行单选或多</w:t>
      </w:r>
      <w:r>
        <w:rPr>
          <w:color w:val="222222"/>
          <w:lang w:eastAsia="zh-CN"/>
        </w:rPr>
        <w:t>选</w:t>
      </w:r>
      <w:r>
        <w:rPr>
          <w:color w:val="222222"/>
          <w:lang w:eastAsia="zh-CN"/>
        </w:rPr>
        <w:t>。</w:t>
      </w:r>
    </w:p>
    <w:p w14:paraId="28AD5B99" w14:textId="77777777" w:rsidR="00090646" w:rsidRDefault="00985341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分类：休息、社交、运动、学习、娱乐、家务、出行、工作、陪伴家人。</w:t>
      </w:r>
    </w:p>
    <w:p w14:paraId="1D9FD812" w14:textId="77777777" w:rsidR="00090646" w:rsidRDefault="00985341">
      <w:pPr>
        <w:pStyle w:val="21"/>
      </w:pPr>
      <w:r>
        <w:t xml:space="preserve">2.2 </w:t>
      </w:r>
      <w:r>
        <w:t>记录列表</w:t>
      </w:r>
    </w:p>
    <w:p w14:paraId="1830FC10" w14:textId="77777777" w:rsidR="00090646" w:rsidRDefault="00985341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按时间倒序展示所有周末记录。</w:t>
      </w:r>
    </w:p>
    <w:p w14:paraId="2A42BD44" w14:textId="77777777" w:rsidR="00090646" w:rsidRDefault="00985341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每条记录展示事件名称、日期和时间块、分类。</w:t>
      </w:r>
    </w:p>
    <w:p w14:paraId="5D63B02B" w14:textId="77777777" w:rsidR="00090646" w:rsidRDefault="00985341">
      <w:pPr>
        <w:pStyle w:val="a0"/>
        <w:spacing w:after="80"/>
      </w:pPr>
      <w:r>
        <w:rPr>
          <w:color w:val="222222"/>
        </w:rPr>
        <w:t>支持编辑和删除记录。</w:t>
      </w:r>
    </w:p>
    <w:p w14:paraId="546A52FD" w14:textId="77777777" w:rsidR="00090646" w:rsidRDefault="00985341">
      <w:pPr>
        <w:pStyle w:val="21"/>
      </w:pPr>
      <w:r>
        <w:t xml:space="preserve">2.3 </w:t>
      </w:r>
      <w:r>
        <w:t>周末时间画像</w:t>
      </w:r>
    </w:p>
    <w:p w14:paraId="0DFE86EF" w14:textId="77777777" w:rsidR="00090646" w:rsidRDefault="00985341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展示用户在不同分类上的</w:t>
      </w:r>
      <w:proofErr w:type="gramStart"/>
      <w:r>
        <w:rPr>
          <w:color w:val="222222"/>
          <w:lang w:eastAsia="zh-CN"/>
        </w:rPr>
        <w:t>时间块占比</w:t>
      </w:r>
      <w:proofErr w:type="gramEnd"/>
      <w:r>
        <w:rPr>
          <w:color w:val="222222"/>
          <w:lang w:eastAsia="zh-CN"/>
        </w:rPr>
        <w:t>。</w:t>
      </w:r>
    </w:p>
    <w:p w14:paraId="788B3C30" w14:textId="77777777" w:rsidR="00090646" w:rsidRDefault="00985341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支持筛选范围：本月、最近三个月、本年、使用以来。</w:t>
      </w:r>
    </w:p>
    <w:p w14:paraId="1090F494" w14:textId="77777777" w:rsidR="00090646" w:rsidRDefault="00985341">
      <w:pPr>
        <w:pStyle w:val="a0"/>
        <w:spacing w:after="80"/>
      </w:pPr>
      <w:r>
        <w:rPr>
          <w:color w:val="222222"/>
        </w:rPr>
        <w:t>图表形式：饼状图。</w:t>
      </w:r>
    </w:p>
    <w:p w14:paraId="24037E0D" w14:textId="77777777" w:rsidR="00090646" w:rsidRDefault="00985341">
      <w:pPr>
        <w:pStyle w:val="21"/>
      </w:pPr>
      <w:r>
        <w:lastRenderedPageBreak/>
        <w:t xml:space="preserve">2.4 </w:t>
      </w:r>
      <w:r>
        <w:t>趋势总结</w:t>
      </w:r>
    </w:p>
    <w:p w14:paraId="3507799D" w14:textId="77777777" w:rsidR="00090646" w:rsidRDefault="00985341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支持查看最近一个月、最近</w:t>
      </w:r>
      <w:r>
        <w:rPr>
          <w:color w:val="222222"/>
          <w:lang w:eastAsia="zh-CN"/>
        </w:rPr>
        <w:t xml:space="preserve"> 3 </w:t>
      </w:r>
      <w:proofErr w:type="gramStart"/>
      <w:r>
        <w:rPr>
          <w:color w:val="222222"/>
          <w:lang w:eastAsia="zh-CN"/>
        </w:rPr>
        <w:t>个</w:t>
      </w:r>
      <w:proofErr w:type="gramEnd"/>
      <w:r>
        <w:rPr>
          <w:color w:val="222222"/>
          <w:lang w:eastAsia="zh-CN"/>
        </w:rPr>
        <w:t>月、最近一年。</w:t>
      </w:r>
    </w:p>
    <w:p w14:paraId="7AD13B0C" w14:textId="77777777" w:rsidR="00090646" w:rsidRDefault="00985341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用规则生成简短总结，例如</w:t>
      </w:r>
      <w:r>
        <w:rPr>
          <w:color w:val="222222"/>
          <w:lang w:eastAsia="zh-CN"/>
        </w:rPr>
        <w:t>“</w:t>
      </w:r>
      <w:r>
        <w:rPr>
          <w:color w:val="222222"/>
          <w:lang w:eastAsia="zh-CN"/>
        </w:rPr>
        <w:t>最近</w:t>
      </w:r>
      <w:r>
        <w:rPr>
          <w:color w:val="222222"/>
          <w:lang w:eastAsia="zh-CN"/>
        </w:rPr>
        <w:t xml:space="preserve"> 3 </w:t>
      </w:r>
      <w:proofErr w:type="gramStart"/>
      <w:r>
        <w:rPr>
          <w:color w:val="222222"/>
          <w:lang w:eastAsia="zh-CN"/>
        </w:rPr>
        <w:t>个</w:t>
      </w:r>
      <w:proofErr w:type="gramEnd"/>
      <w:r>
        <w:rPr>
          <w:color w:val="222222"/>
          <w:lang w:eastAsia="zh-CN"/>
        </w:rPr>
        <w:t>月社交占比上升</w:t>
      </w:r>
      <w:r>
        <w:rPr>
          <w:color w:val="222222"/>
          <w:lang w:eastAsia="zh-CN"/>
        </w:rPr>
        <w:t>”“</w:t>
      </w:r>
      <w:r>
        <w:rPr>
          <w:color w:val="222222"/>
          <w:lang w:eastAsia="zh-CN"/>
        </w:rPr>
        <w:t>本月休息占比最高</w:t>
      </w:r>
      <w:r>
        <w:rPr>
          <w:color w:val="222222"/>
          <w:lang w:eastAsia="zh-CN"/>
        </w:rPr>
        <w:t>”</w:t>
      </w:r>
      <w:r>
        <w:rPr>
          <w:color w:val="222222"/>
          <w:lang w:eastAsia="zh-CN"/>
        </w:rPr>
        <w:t>。</w:t>
      </w:r>
    </w:p>
    <w:p w14:paraId="47D33258" w14:textId="77777777" w:rsidR="00090646" w:rsidRDefault="00985341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如果记录不足，则展示</w:t>
      </w:r>
      <w:r>
        <w:rPr>
          <w:color w:val="222222"/>
          <w:lang w:eastAsia="zh-CN"/>
        </w:rPr>
        <w:t>“</w:t>
      </w:r>
      <w:r>
        <w:rPr>
          <w:color w:val="222222"/>
          <w:lang w:eastAsia="zh-CN"/>
        </w:rPr>
        <w:t>暂时没有足够记录形成趋势</w:t>
      </w:r>
      <w:r>
        <w:rPr>
          <w:color w:val="222222"/>
          <w:lang w:eastAsia="zh-CN"/>
        </w:rPr>
        <w:t>”</w:t>
      </w:r>
      <w:r>
        <w:rPr>
          <w:color w:val="222222"/>
          <w:lang w:eastAsia="zh-CN"/>
        </w:rPr>
        <w:t>。</w:t>
      </w:r>
    </w:p>
    <w:p w14:paraId="0C3F44E5" w14:textId="77777777" w:rsidR="00090646" w:rsidRDefault="00985341">
      <w:pPr>
        <w:pStyle w:val="1"/>
      </w:pPr>
      <w:r>
        <w:t xml:space="preserve">3. </w:t>
      </w:r>
      <w:r>
        <w:t>时间块与占比规则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5472"/>
        <w:gridCol w:w="1440"/>
      </w:tblGrid>
      <w:tr w:rsidR="00090646" w14:paraId="3E6893B2" w14:textId="77777777">
        <w:trPr>
          <w:jc w:val="center"/>
        </w:trPr>
        <w:tc>
          <w:tcPr>
            <w:tcW w:w="2160" w:type="dxa"/>
            <w:shd w:val="clear" w:color="auto" w:fill="E8F1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42C062" w14:textId="77777777" w:rsidR="00090646" w:rsidRDefault="00985341">
            <w:r>
              <w:rPr>
                <w:b/>
                <w:color w:val="17324D"/>
                <w:sz w:val="20"/>
              </w:rPr>
              <w:t>时间块</w:t>
            </w:r>
          </w:p>
        </w:tc>
        <w:tc>
          <w:tcPr>
            <w:tcW w:w="5472" w:type="dxa"/>
            <w:shd w:val="clear" w:color="auto" w:fill="E8F1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DB5C7A" w14:textId="77777777" w:rsidR="00090646" w:rsidRDefault="00985341">
            <w:r>
              <w:rPr>
                <w:b/>
                <w:color w:val="17324D"/>
                <w:sz w:val="20"/>
              </w:rPr>
              <w:t>含义</w:t>
            </w:r>
          </w:p>
        </w:tc>
        <w:tc>
          <w:tcPr>
            <w:tcW w:w="1440" w:type="dxa"/>
            <w:shd w:val="clear" w:color="auto" w:fill="E8F1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764F3" w14:textId="77777777" w:rsidR="00090646" w:rsidRDefault="00985341">
            <w:r>
              <w:rPr>
                <w:b/>
                <w:color w:val="17324D"/>
                <w:sz w:val="20"/>
              </w:rPr>
              <w:t>排序权重</w:t>
            </w:r>
          </w:p>
        </w:tc>
      </w:tr>
      <w:tr w:rsidR="00090646" w14:paraId="049AEE6C" w14:textId="77777777">
        <w:trPr>
          <w:jc w:val="center"/>
        </w:trPr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F6F033" w14:textId="77777777" w:rsidR="00090646" w:rsidRDefault="00985341">
            <w:r>
              <w:rPr>
                <w:color w:val="222222"/>
                <w:sz w:val="19"/>
              </w:rPr>
              <w:t>周六上午</w:t>
            </w:r>
          </w:p>
        </w:tc>
        <w:tc>
          <w:tcPr>
            <w:tcW w:w="547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69BAE1" w14:textId="77777777" w:rsidR="00090646" w:rsidRDefault="00985341">
            <w:r>
              <w:rPr>
                <w:color w:val="222222"/>
                <w:sz w:val="19"/>
              </w:rPr>
              <w:t>周六上半天活动</w:t>
            </w:r>
          </w:p>
        </w:tc>
        <w:tc>
          <w:tcPr>
            <w:tcW w:w="14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332839" w14:textId="77777777" w:rsidR="00090646" w:rsidRDefault="00985341">
            <w:r>
              <w:rPr>
                <w:color w:val="222222"/>
                <w:sz w:val="19"/>
              </w:rPr>
              <w:t>1</w:t>
            </w:r>
          </w:p>
        </w:tc>
      </w:tr>
      <w:tr w:rsidR="00090646" w14:paraId="5530C938" w14:textId="77777777">
        <w:trPr>
          <w:jc w:val="center"/>
        </w:trPr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9654C" w14:textId="77777777" w:rsidR="00090646" w:rsidRDefault="00985341">
            <w:r>
              <w:rPr>
                <w:color w:val="222222"/>
                <w:sz w:val="19"/>
              </w:rPr>
              <w:t>周六下午</w:t>
            </w:r>
          </w:p>
        </w:tc>
        <w:tc>
          <w:tcPr>
            <w:tcW w:w="547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6FFA10" w14:textId="77777777" w:rsidR="00090646" w:rsidRDefault="00985341">
            <w:r>
              <w:rPr>
                <w:color w:val="222222"/>
                <w:sz w:val="19"/>
              </w:rPr>
              <w:t>周六下半天活动</w:t>
            </w:r>
          </w:p>
        </w:tc>
        <w:tc>
          <w:tcPr>
            <w:tcW w:w="14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D90F67" w14:textId="77777777" w:rsidR="00090646" w:rsidRDefault="00985341">
            <w:r>
              <w:rPr>
                <w:color w:val="222222"/>
                <w:sz w:val="19"/>
              </w:rPr>
              <w:t>2</w:t>
            </w:r>
          </w:p>
        </w:tc>
      </w:tr>
      <w:tr w:rsidR="00090646" w14:paraId="1CCE197F" w14:textId="77777777">
        <w:trPr>
          <w:jc w:val="center"/>
        </w:trPr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A44B46" w14:textId="77777777" w:rsidR="00090646" w:rsidRDefault="00985341">
            <w:r>
              <w:rPr>
                <w:color w:val="222222"/>
                <w:sz w:val="19"/>
              </w:rPr>
              <w:t>周六晚上</w:t>
            </w:r>
          </w:p>
        </w:tc>
        <w:tc>
          <w:tcPr>
            <w:tcW w:w="547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E8A5C7" w14:textId="77777777" w:rsidR="00090646" w:rsidRDefault="00985341">
            <w:r>
              <w:rPr>
                <w:color w:val="222222"/>
                <w:sz w:val="19"/>
              </w:rPr>
              <w:t>周六晚间活动</w:t>
            </w:r>
          </w:p>
        </w:tc>
        <w:tc>
          <w:tcPr>
            <w:tcW w:w="14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CABF9" w14:textId="77777777" w:rsidR="00090646" w:rsidRDefault="00985341">
            <w:r>
              <w:rPr>
                <w:color w:val="222222"/>
                <w:sz w:val="19"/>
              </w:rPr>
              <w:t>3</w:t>
            </w:r>
          </w:p>
        </w:tc>
      </w:tr>
      <w:tr w:rsidR="00090646" w14:paraId="0EE2FC54" w14:textId="77777777">
        <w:trPr>
          <w:jc w:val="center"/>
        </w:trPr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B4CCCB" w14:textId="77777777" w:rsidR="00090646" w:rsidRDefault="00985341">
            <w:r>
              <w:rPr>
                <w:color w:val="222222"/>
                <w:sz w:val="19"/>
              </w:rPr>
              <w:t>周日上午</w:t>
            </w:r>
          </w:p>
        </w:tc>
        <w:tc>
          <w:tcPr>
            <w:tcW w:w="547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214F4E" w14:textId="77777777" w:rsidR="00090646" w:rsidRDefault="00985341">
            <w:r>
              <w:rPr>
                <w:color w:val="222222"/>
                <w:sz w:val="19"/>
              </w:rPr>
              <w:t>周日上半天活动</w:t>
            </w:r>
          </w:p>
        </w:tc>
        <w:tc>
          <w:tcPr>
            <w:tcW w:w="14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C28B8" w14:textId="77777777" w:rsidR="00090646" w:rsidRDefault="00985341">
            <w:r>
              <w:rPr>
                <w:color w:val="222222"/>
                <w:sz w:val="19"/>
              </w:rPr>
              <w:t>4</w:t>
            </w:r>
          </w:p>
        </w:tc>
      </w:tr>
      <w:tr w:rsidR="00090646" w14:paraId="11864A5C" w14:textId="77777777">
        <w:trPr>
          <w:jc w:val="center"/>
        </w:trPr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F6E20E" w14:textId="77777777" w:rsidR="00090646" w:rsidRDefault="00985341">
            <w:r>
              <w:rPr>
                <w:color w:val="222222"/>
                <w:sz w:val="19"/>
              </w:rPr>
              <w:t>周日下午</w:t>
            </w:r>
          </w:p>
        </w:tc>
        <w:tc>
          <w:tcPr>
            <w:tcW w:w="547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4B0E1F" w14:textId="77777777" w:rsidR="00090646" w:rsidRDefault="00985341">
            <w:r>
              <w:rPr>
                <w:color w:val="222222"/>
                <w:sz w:val="19"/>
              </w:rPr>
              <w:t>周日下半天活动</w:t>
            </w:r>
          </w:p>
        </w:tc>
        <w:tc>
          <w:tcPr>
            <w:tcW w:w="14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9AFB4" w14:textId="77777777" w:rsidR="00090646" w:rsidRDefault="00985341">
            <w:r>
              <w:rPr>
                <w:color w:val="222222"/>
                <w:sz w:val="19"/>
              </w:rPr>
              <w:t>5</w:t>
            </w:r>
          </w:p>
        </w:tc>
      </w:tr>
      <w:tr w:rsidR="00090646" w14:paraId="4D568C9A" w14:textId="77777777">
        <w:trPr>
          <w:jc w:val="center"/>
        </w:trPr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DF6736" w14:textId="77777777" w:rsidR="00090646" w:rsidRDefault="00985341">
            <w:r>
              <w:rPr>
                <w:color w:val="222222"/>
                <w:sz w:val="19"/>
              </w:rPr>
              <w:t>周日晚上</w:t>
            </w:r>
          </w:p>
        </w:tc>
        <w:tc>
          <w:tcPr>
            <w:tcW w:w="547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8780E0" w14:textId="77777777" w:rsidR="00090646" w:rsidRDefault="00985341">
            <w:r>
              <w:rPr>
                <w:color w:val="222222"/>
                <w:sz w:val="19"/>
              </w:rPr>
              <w:t>周日晚间活动</w:t>
            </w:r>
          </w:p>
        </w:tc>
        <w:tc>
          <w:tcPr>
            <w:tcW w:w="14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67C752" w14:textId="77777777" w:rsidR="00090646" w:rsidRDefault="00985341">
            <w:r>
              <w:rPr>
                <w:color w:val="222222"/>
                <w:sz w:val="19"/>
              </w:rPr>
              <w:t>6</w:t>
            </w:r>
          </w:p>
        </w:tc>
      </w:tr>
    </w:tbl>
    <w:p w14:paraId="0C5CBFE6" w14:textId="77777777" w:rsidR="00090646" w:rsidRDefault="00090646"/>
    <w:p w14:paraId="5D3A86C3" w14:textId="77777777" w:rsidR="00090646" w:rsidRDefault="00985341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每个周末默认被拆成</w:t>
      </w:r>
      <w:r>
        <w:rPr>
          <w:color w:val="222222"/>
          <w:lang w:eastAsia="zh-CN"/>
        </w:rPr>
        <w:t xml:space="preserve"> 6 </w:t>
      </w:r>
      <w:r>
        <w:rPr>
          <w:color w:val="222222"/>
          <w:lang w:eastAsia="zh-CN"/>
        </w:rPr>
        <w:t>份。</w:t>
      </w:r>
    </w:p>
    <w:p w14:paraId="2950C720" w14:textId="77777777" w:rsidR="00090646" w:rsidRDefault="00985341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一条记录必须归属到一个时间块。</w:t>
      </w:r>
    </w:p>
    <w:p w14:paraId="1AF3D9C3" w14:textId="77777777" w:rsidR="00090646" w:rsidRDefault="00985341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如果同一个时间块只有一条记录，该记录所属分类获得</w:t>
      </w:r>
      <w:r>
        <w:rPr>
          <w:color w:val="222222"/>
          <w:lang w:eastAsia="zh-CN"/>
        </w:rPr>
        <w:t xml:space="preserve"> 1 </w:t>
      </w:r>
      <w:proofErr w:type="gramStart"/>
      <w:r>
        <w:rPr>
          <w:color w:val="222222"/>
          <w:lang w:eastAsia="zh-CN"/>
        </w:rPr>
        <w:t>个</w:t>
      </w:r>
      <w:proofErr w:type="gramEnd"/>
      <w:r>
        <w:rPr>
          <w:color w:val="222222"/>
          <w:lang w:eastAsia="zh-CN"/>
        </w:rPr>
        <w:t>时间块权重。</w:t>
      </w:r>
    </w:p>
    <w:p w14:paraId="17F5DE17" w14:textId="77777777" w:rsidR="00090646" w:rsidRDefault="00985341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如果同一个时间块有多条记录，</w:t>
      </w:r>
      <w:r>
        <w:rPr>
          <w:color w:val="222222"/>
          <w:lang w:eastAsia="zh-CN"/>
        </w:rPr>
        <w:t xml:space="preserve">MVP </w:t>
      </w:r>
      <w:r>
        <w:rPr>
          <w:color w:val="222222"/>
          <w:lang w:eastAsia="zh-CN"/>
        </w:rPr>
        <w:t>阶段</w:t>
      </w:r>
      <w:proofErr w:type="gramStart"/>
      <w:r>
        <w:rPr>
          <w:color w:val="222222"/>
          <w:lang w:eastAsia="zh-CN"/>
        </w:rPr>
        <w:t>按记录</w:t>
      </w:r>
      <w:proofErr w:type="gramEnd"/>
      <w:r>
        <w:rPr>
          <w:color w:val="222222"/>
          <w:lang w:eastAsia="zh-CN"/>
        </w:rPr>
        <w:t>条数平分该时间块权重，避免一个时间块被重复计算成多份。</w:t>
      </w:r>
    </w:p>
    <w:p w14:paraId="4E55E070" w14:textId="77777777" w:rsidR="00090646" w:rsidRDefault="00985341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饼状图展示的是分类</w:t>
      </w:r>
      <w:proofErr w:type="gramStart"/>
      <w:r>
        <w:rPr>
          <w:color w:val="222222"/>
          <w:lang w:eastAsia="zh-CN"/>
        </w:rPr>
        <w:t>时间块占比</w:t>
      </w:r>
      <w:proofErr w:type="gramEnd"/>
      <w:r>
        <w:rPr>
          <w:color w:val="222222"/>
          <w:lang w:eastAsia="zh-CN"/>
        </w:rPr>
        <w:t>，不展示精确小时占比。</w:t>
      </w:r>
    </w:p>
    <w:p w14:paraId="4F8FF87C" w14:textId="77777777" w:rsidR="00090646" w:rsidRDefault="00985341">
      <w:pPr>
        <w:pStyle w:val="1"/>
      </w:pPr>
      <w:r>
        <w:lastRenderedPageBreak/>
        <w:t xml:space="preserve">4. </w:t>
      </w:r>
      <w:r>
        <w:t>数据字段建议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728"/>
        <w:gridCol w:w="5184"/>
      </w:tblGrid>
      <w:tr w:rsidR="00090646" w14:paraId="4A19F49E" w14:textId="77777777">
        <w:trPr>
          <w:jc w:val="center"/>
        </w:trPr>
        <w:tc>
          <w:tcPr>
            <w:tcW w:w="2160" w:type="dxa"/>
            <w:shd w:val="clear" w:color="auto" w:fill="E8F1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3C980B" w14:textId="77777777" w:rsidR="00090646" w:rsidRDefault="00985341">
            <w:r>
              <w:rPr>
                <w:b/>
                <w:color w:val="17324D"/>
                <w:sz w:val="20"/>
              </w:rPr>
              <w:t>字段</w:t>
            </w:r>
          </w:p>
        </w:tc>
        <w:tc>
          <w:tcPr>
            <w:tcW w:w="1728" w:type="dxa"/>
            <w:shd w:val="clear" w:color="auto" w:fill="E8F1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A1C685" w14:textId="77777777" w:rsidR="00090646" w:rsidRDefault="00985341">
            <w:r>
              <w:rPr>
                <w:b/>
                <w:color w:val="17324D"/>
                <w:sz w:val="20"/>
              </w:rPr>
              <w:t>类型</w:t>
            </w:r>
          </w:p>
        </w:tc>
        <w:tc>
          <w:tcPr>
            <w:tcW w:w="5184" w:type="dxa"/>
            <w:shd w:val="clear" w:color="auto" w:fill="E8F1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49C512" w14:textId="77777777" w:rsidR="00090646" w:rsidRDefault="00985341">
            <w:r>
              <w:rPr>
                <w:b/>
                <w:color w:val="17324D"/>
                <w:sz w:val="20"/>
              </w:rPr>
              <w:t>说明</w:t>
            </w:r>
          </w:p>
        </w:tc>
      </w:tr>
      <w:tr w:rsidR="00090646" w14:paraId="004EA929" w14:textId="77777777">
        <w:trPr>
          <w:jc w:val="center"/>
        </w:trPr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A2A43" w14:textId="77777777" w:rsidR="00090646" w:rsidRDefault="00985341">
            <w:r>
              <w:rPr>
                <w:color w:val="222222"/>
                <w:sz w:val="19"/>
              </w:rPr>
              <w:t>id</w:t>
            </w:r>
          </w:p>
        </w:tc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43683" w14:textId="77777777" w:rsidR="00090646" w:rsidRDefault="00985341">
            <w:r>
              <w:rPr>
                <w:color w:val="222222"/>
                <w:sz w:val="19"/>
              </w:rPr>
              <w:t>string</w:t>
            </w:r>
          </w:p>
        </w:tc>
        <w:tc>
          <w:tcPr>
            <w:tcW w:w="51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6C2830" w14:textId="77777777" w:rsidR="00090646" w:rsidRDefault="00985341">
            <w:r>
              <w:rPr>
                <w:color w:val="222222"/>
                <w:sz w:val="19"/>
              </w:rPr>
              <w:t>记录唯一</w:t>
            </w:r>
            <w:r>
              <w:rPr>
                <w:color w:val="222222"/>
                <w:sz w:val="19"/>
              </w:rPr>
              <w:t xml:space="preserve"> ID</w:t>
            </w:r>
            <w:r>
              <w:rPr>
                <w:color w:val="222222"/>
                <w:sz w:val="19"/>
              </w:rPr>
              <w:t>。</w:t>
            </w:r>
          </w:p>
        </w:tc>
      </w:tr>
      <w:tr w:rsidR="00090646" w14:paraId="4705FBC8" w14:textId="77777777">
        <w:trPr>
          <w:jc w:val="center"/>
        </w:trPr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C36C6" w14:textId="77777777" w:rsidR="00090646" w:rsidRDefault="00985341">
            <w:r>
              <w:rPr>
                <w:color w:val="222222"/>
                <w:sz w:val="19"/>
              </w:rPr>
              <w:t>title</w:t>
            </w:r>
          </w:p>
        </w:tc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8E4291" w14:textId="77777777" w:rsidR="00090646" w:rsidRDefault="00985341">
            <w:r>
              <w:rPr>
                <w:color w:val="222222"/>
                <w:sz w:val="19"/>
              </w:rPr>
              <w:t>string</w:t>
            </w:r>
          </w:p>
        </w:tc>
        <w:tc>
          <w:tcPr>
            <w:tcW w:w="51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9C8779" w14:textId="77777777" w:rsidR="00090646" w:rsidRDefault="00985341">
            <w:pPr>
              <w:rPr>
                <w:lang w:eastAsia="zh-CN"/>
              </w:rPr>
            </w:pPr>
            <w:r>
              <w:rPr>
                <w:color w:val="222222"/>
                <w:sz w:val="19"/>
                <w:lang w:eastAsia="zh-CN"/>
              </w:rPr>
              <w:t>事件名称，用户填写。</w:t>
            </w:r>
          </w:p>
        </w:tc>
      </w:tr>
      <w:tr w:rsidR="00090646" w14:paraId="1A204401" w14:textId="77777777">
        <w:trPr>
          <w:jc w:val="center"/>
        </w:trPr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9904CB" w14:textId="77777777" w:rsidR="00090646" w:rsidRDefault="00985341">
            <w:r>
              <w:rPr>
                <w:color w:val="222222"/>
                <w:sz w:val="19"/>
              </w:rPr>
              <w:t>record_date</w:t>
            </w:r>
          </w:p>
        </w:tc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59B11E" w14:textId="77777777" w:rsidR="00090646" w:rsidRDefault="00985341">
            <w:r>
              <w:rPr>
                <w:color w:val="222222"/>
                <w:sz w:val="19"/>
              </w:rPr>
              <w:t>date</w:t>
            </w:r>
          </w:p>
        </w:tc>
        <w:tc>
          <w:tcPr>
            <w:tcW w:w="51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ECAFC7" w14:textId="77777777" w:rsidR="00090646" w:rsidRDefault="00985341">
            <w:pPr>
              <w:rPr>
                <w:lang w:eastAsia="zh-CN"/>
              </w:rPr>
            </w:pPr>
            <w:r>
              <w:rPr>
                <w:color w:val="222222"/>
                <w:sz w:val="19"/>
                <w:lang w:eastAsia="zh-CN"/>
              </w:rPr>
              <w:t>系统自动保存的绝对日期，格式</w:t>
            </w:r>
            <w:r>
              <w:rPr>
                <w:color w:val="222222"/>
                <w:sz w:val="19"/>
                <w:lang w:eastAsia="zh-CN"/>
              </w:rPr>
              <w:t xml:space="preserve"> YYYY-MM-DD</w:t>
            </w:r>
            <w:r>
              <w:rPr>
                <w:color w:val="222222"/>
                <w:sz w:val="19"/>
                <w:lang w:eastAsia="zh-CN"/>
              </w:rPr>
              <w:t>。</w:t>
            </w:r>
          </w:p>
        </w:tc>
      </w:tr>
      <w:tr w:rsidR="00090646" w14:paraId="42253684" w14:textId="77777777">
        <w:trPr>
          <w:jc w:val="center"/>
        </w:trPr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DA49E" w14:textId="77777777" w:rsidR="00090646" w:rsidRDefault="00985341">
            <w:r>
              <w:rPr>
                <w:color w:val="222222"/>
                <w:sz w:val="19"/>
              </w:rPr>
              <w:t>weekend_slot</w:t>
            </w:r>
          </w:p>
        </w:tc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011B76" w14:textId="77777777" w:rsidR="00090646" w:rsidRDefault="00985341">
            <w:r>
              <w:rPr>
                <w:color w:val="222222"/>
                <w:sz w:val="19"/>
              </w:rPr>
              <w:t>enum</w:t>
            </w:r>
          </w:p>
        </w:tc>
        <w:tc>
          <w:tcPr>
            <w:tcW w:w="51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876473" w14:textId="77777777" w:rsidR="00090646" w:rsidRDefault="00985341">
            <w:pPr>
              <w:rPr>
                <w:lang w:eastAsia="zh-CN"/>
              </w:rPr>
            </w:pPr>
            <w:r>
              <w:rPr>
                <w:color w:val="222222"/>
                <w:sz w:val="19"/>
                <w:lang w:eastAsia="zh-CN"/>
              </w:rPr>
              <w:t>六个固定时间块之一。</w:t>
            </w:r>
          </w:p>
        </w:tc>
      </w:tr>
      <w:tr w:rsidR="00090646" w14:paraId="40B5A262" w14:textId="77777777">
        <w:trPr>
          <w:jc w:val="center"/>
        </w:trPr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93C46" w14:textId="77777777" w:rsidR="00090646" w:rsidRDefault="00985341">
            <w:r>
              <w:rPr>
                <w:color w:val="222222"/>
                <w:sz w:val="19"/>
              </w:rPr>
              <w:t>category</w:t>
            </w:r>
          </w:p>
        </w:tc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A11F5" w14:textId="77777777" w:rsidR="00090646" w:rsidRDefault="00985341">
            <w:r>
              <w:rPr>
                <w:color w:val="222222"/>
                <w:sz w:val="19"/>
              </w:rPr>
              <w:t>enum</w:t>
            </w:r>
          </w:p>
        </w:tc>
        <w:tc>
          <w:tcPr>
            <w:tcW w:w="51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FDD9E" w14:textId="77777777" w:rsidR="00090646" w:rsidRDefault="00985341">
            <w:r>
              <w:rPr>
                <w:color w:val="222222"/>
                <w:sz w:val="19"/>
              </w:rPr>
              <w:t>九个分类之一。</w:t>
            </w:r>
          </w:p>
        </w:tc>
      </w:tr>
      <w:tr w:rsidR="00090646" w14:paraId="2128FDAD" w14:textId="77777777">
        <w:trPr>
          <w:jc w:val="center"/>
        </w:trPr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2354FC" w14:textId="77777777" w:rsidR="00090646" w:rsidRDefault="00985341">
            <w:r>
              <w:rPr>
                <w:color w:val="222222"/>
                <w:sz w:val="19"/>
              </w:rPr>
              <w:t>created_at</w:t>
            </w:r>
          </w:p>
        </w:tc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7FF0AF" w14:textId="77777777" w:rsidR="00090646" w:rsidRDefault="00985341">
            <w:r>
              <w:rPr>
                <w:color w:val="222222"/>
                <w:sz w:val="19"/>
              </w:rPr>
              <w:t>datetime</w:t>
            </w:r>
          </w:p>
        </w:tc>
        <w:tc>
          <w:tcPr>
            <w:tcW w:w="51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4138B3" w14:textId="77777777" w:rsidR="00090646" w:rsidRDefault="00985341">
            <w:r>
              <w:rPr>
                <w:color w:val="222222"/>
                <w:sz w:val="19"/>
              </w:rPr>
              <w:t>创建时间。</w:t>
            </w:r>
          </w:p>
        </w:tc>
      </w:tr>
      <w:tr w:rsidR="00090646" w14:paraId="1235D685" w14:textId="77777777">
        <w:trPr>
          <w:jc w:val="center"/>
        </w:trPr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9896BC" w14:textId="77777777" w:rsidR="00090646" w:rsidRDefault="00985341">
            <w:r>
              <w:rPr>
                <w:color w:val="222222"/>
                <w:sz w:val="19"/>
              </w:rPr>
              <w:t>updated_at</w:t>
            </w:r>
          </w:p>
        </w:tc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DB8FAD" w14:textId="77777777" w:rsidR="00090646" w:rsidRDefault="00985341">
            <w:r>
              <w:rPr>
                <w:color w:val="222222"/>
                <w:sz w:val="19"/>
              </w:rPr>
              <w:t>datetime</w:t>
            </w:r>
          </w:p>
        </w:tc>
        <w:tc>
          <w:tcPr>
            <w:tcW w:w="51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23B079" w14:textId="77777777" w:rsidR="00090646" w:rsidRDefault="00985341">
            <w:r>
              <w:rPr>
                <w:color w:val="222222"/>
                <w:sz w:val="19"/>
              </w:rPr>
              <w:t>更新时间。</w:t>
            </w:r>
          </w:p>
        </w:tc>
      </w:tr>
    </w:tbl>
    <w:p w14:paraId="36736783" w14:textId="77777777" w:rsidR="00090646" w:rsidRDefault="00090646"/>
    <w:p w14:paraId="0456D31A" w14:textId="77777777" w:rsidR="00090646" w:rsidRDefault="00985341">
      <w:pPr>
        <w:pStyle w:val="1"/>
      </w:pPr>
      <w:r>
        <w:t xml:space="preserve">5. </w:t>
      </w:r>
      <w:r>
        <w:t>第一版不做</w:t>
      </w:r>
    </w:p>
    <w:p w14:paraId="11ED3D01" w14:textId="77777777" w:rsidR="00090646" w:rsidRDefault="00985341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不做精确开始时间、结束时间和小时数计算。</w:t>
      </w:r>
    </w:p>
    <w:p w14:paraId="5549F773" w14:textId="77777777" w:rsidR="00090646" w:rsidRDefault="00985341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不做照片、备注、心情</w:t>
      </w:r>
      <w:r>
        <w:rPr>
          <w:color w:val="222222"/>
          <w:lang w:eastAsia="zh-CN"/>
        </w:rPr>
        <w:t>/</w:t>
      </w:r>
      <w:r>
        <w:rPr>
          <w:color w:val="222222"/>
          <w:lang w:eastAsia="zh-CN"/>
        </w:rPr>
        <w:t>能量。</w:t>
      </w:r>
    </w:p>
    <w:p w14:paraId="11A6D770" w14:textId="77777777" w:rsidR="00090646" w:rsidRDefault="00985341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不做账号登录、云同步和好友分享。</w:t>
      </w:r>
    </w:p>
    <w:p w14:paraId="48A3A34D" w14:textId="77777777" w:rsidR="00090646" w:rsidRDefault="00985341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不做复杂</w:t>
      </w:r>
      <w:r>
        <w:rPr>
          <w:color w:val="222222"/>
          <w:lang w:eastAsia="zh-CN"/>
        </w:rPr>
        <w:t xml:space="preserve"> AI </w:t>
      </w:r>
      <w:r>
        <w:rPr>
          <w:color w:val="222222"/>
          <w:lang w:eastAsia="zh-CN"/>
        </w:rPr>
        <w:t>分析，趋势总结先采用规则判断。</w:t>
      </w:r>
    </w:p>
    <w:p w14:paraId="48BCA2FB" w14:textId="77777777" w:rsidR="00090646" w:rsidRDefault="00985341">
      <w:pPr>
        <w:pStyle w:val="a0"/>
        <w:spacing w:after="80"/>
      </w:pPr>
      <w:r>
        <w:rPr>
          <w:color w:val="222222"/>
        </w:rPr>
        <w:t>不做导出报表。</w:t>
      </w:r>
    </w:p>
    <w:p w14:paraId="07C54124" w14:textId="77777777" w:rsidR="00090646" w:rsidRDefault="00985341">
      <w:pPr>
        <w:pStyle w:val="1"/>
      </w:pPr>
      <w:r>
        <w:t xml:space="preserve">6. </w:t>
      </w:r>
      <w:r>
        <w:t>验收标准</w:t>
      </w:r>
    </w:p>
    <w:p w14:paraId="3560C045" w14:textId="77777777" w:rsidR="00090646" w:rsidRDefault="00985341">
      <w:pPr>
        <w:pStyle w:val="a"/>
        <w:spacing w:after="80"/>
        <w:rPr>
          <w:lang w:eastAsia="zh-CN"/>
        </w:rPr>
      </w:pPr>
      <w:r>
        <w:rPr>
          <w:color w:val="222222"/>
          <w:lang w:eastAsia="zh-CN"/>
        </w:rPr>
        <w:t>用户可以新增一条周末记录，系统自动保存当天</w:t>
      </w:r>
      <w:r>
        <w:rPr>
          <w:color w:val="222222"/>
          <w:lang w:eastAsia="zh-CN"/>
        </w:rPr>
        <w:t xml:space="preserve"> YYYY-MM-DD </w:t>
      </w:r>
      <w:r>
        <w:rPr>
          <w:color w:val="222222"/>
          <w:lang w:eastAsia="zh-CN"/>
        </w:rPr>
        <w:t>日期。</w:t>
      </w:r>
    </w:p>
    <w:p w14:paraId="5BBCE7C3" w14:textId="77777777" w:rsidR="00090646" w:rsidRDefault="00985341">
      <w:pPr>
        <w:pStyle w:val="a"/>
        <w:spacing w:after="80"/>
        <w:rPr>
          <w:lang w:eastAsia="zh-CN"/>
        </w:rPr>
      </w:pPr>
      <w:r>
        <w:rPr>
          <w:color w:val="222222"/>
          <w:lang w:eastAsia="zh-CN"/>
        </w:rPr>
        <w:t>用户可以选择六个周</w:t>
      </w:r>
      <w:proofErr w:type="gramStart"/>
      <w:r>
        <w:rPr>
          <w:color w:val="222222"/>
          <w:lang w:eastAsia="zh-CN"/>
        </w:rPr>
        <w:t>末时间块之一</w:t>
      </w:r>
      <w:proofErr w:type="gramEnd"/>
      <w:r>
        <w:rPr>
          <w:color w:val="222222"/>
          <w:lang w:eastAsia="zh-CN"/>
        </w:rPr>
        <w:t>和一个分类。</w:t>
      </w:r>
    </w:p>
    <w:p w14:paraId="791415BA" w14:textId="77777777" w:rsidR="00090646" w:rsidRDefault="00985341">
      <w:pPr>
        <w:pStyle w:val="a"/>
        <w:spacing w:after="80"/>
        <w:rPr>
          <w:lang w:eastAsia="zh-CN"/>
        </w:rPr>
      </w:pPr>
      <w:r>
        <w:rPr>
          <w:color w:val="222222"/>
          <w:lang w:eastAsia="zh-CN"/>
        </w:rPr>
        <w:t>记录列表可以倒序展示，并支持编辑、删除。</w:t>
      </w:r>
    </w:p>
    <w:p w14:paraId="1292845F" w14:textId="77777777" w:rsidR="00090646" w:rsidRDefault="00985341">
      <w:pPr>
        <w:pStyle w:val="a"/>
        <w:spacing w:after="80"/>
        <w:rPr>
          <w:lang w:eastAsia="zh-CN"/>
        </w:rPr>
      </w:pPr>
      <w:r>
        <w:rPr>
          <w:color w:val="222222"/>
          <w:lang w:eastAsia="zh-CN"/>
        </w:rPr>
        <w:t>用户可以按本月、最近三个月、本年、使用以来查看饼状图。</w:t>
      </w:r>
    </w:p>
    <w:p w14:paraId="19ECF779" w14:textId="77777777" w:rsidR="00090646" w:rsidRDefault="00985341">
      <w:pPr>
        <w:pStyle w:val="a"/>
        <w:spacing w:after="80"/>
        <w:rPr>
          <w:lang w:eastAsia="zh-CN"/>
        </w:rPr>
      </w:pPr>
      <w:r>
        <w:rPr>
          <w:color w:val="222222"/>
          <w:lang w:eastAsia="zh-CN"/>
        </w:rPr>
        <w:lastRenderedPageBreak/>
        <w:t>用户可以按最近一个月、最近</w:t>
      </w:r>
      <w:r>
        <w:rPr>
          <w:color w:val="222222"/>
          <w:lang w:eastAsia="zh-CN"/>
        </w:rPr>
        <w:t xml:space="preserve"> 3 </w:t>
      </w:r>
      <w:proofErr w:type="gramStart"/>
      <w:r>
        <w:rPr>
          <w:color w:val="222222"/>
          <w:lang w:eastAsia="zh-CN"/>
        </w:rPr>
        <w:t>个</w:t>
      </w:r>
      <w:proofErr w:type="gramEnd"/>
      <w:r>
        <w:rPr>
          <w:color w:val="222222"/>
          <w:lang w:eastAsia="zh-CN"/>
        </w:rPr>
        <w:t>月、最近一年查看趋势总结。</w:t>
      </w:r>
    </w:p>
    <w:p w14:paraId="32DE90F5" w14:textId="77777777" w:rsidR="00090646" w:rsidRDefault="00985341">
      <w:pPr>
        <w:pStyle w:val="1"/>
      </w:pPr>
      <w:r>
        <w:t xml:space="preserve">7. </w:t>
      </w:r>
      <w:r>
        <w:t>后续版本方向</w:t>
      </w:r>
    </w:p>
    <w:p w14:paraId="1F6BE318" w14:textId="77777777" w:rsidR="00090646" w:rsidRDefault="00985341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V1.1</w:t>
      </w:r>
      <w:r>
        <w:rPr>
          <w:color w:val="222222"/>
          <w:lang w:eastAsia="zh-CN"/>
        </w:rPr>
        <w:t>：加入备注、心情</w:t>
      </w:r>
      <w:r>
        <w:rPr>
          <w:color w:val="222222"/>
          <w:lang w:eastAsia="zh-CN"/>
        </w:rPr>
        <w:t>/</w:t>
      </w:r>
      <w:r>
        <w:rPr>
          <w:color w:val="222222"/>
          <w:lang w:eastAsia="zh-CN"/>
        </w:rPr>
        <w:t>能量、照片。</w:t>
      </w:r>
    </w:p>
    <w:p w14:paraId="08F3CC44" w14:textId="77777777" w:rsidR="00090646" w:rsidRDefault="00985341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V1.2</w:t>
      </w:r>
      <w:r>
        <w:rPr>
          <w:color w:val="222222"/>
          <w:lang w:eastAsia="zh-CN"/>
        </w:rPr>
        <w:t>：允许用户为同一时间块设置主活动，提升画像准确性。</w:t>
      </w:r>
    </w:p>
    <w:p w14:paraId="0BEFF731" w14:textId="77777777" w:rsidR="00090646" w:rsidRDefault="00985341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V2</w:t>
      </w:r>
      <w:r>
        <w:rPr>
          <w:color w:val="222222"/>
          <w:lang w:eastAsia="zh-CN"/>
        </w:rPr>
        <w:t>：加入账号、云同步、月度</w:t>
      </w:r>
      <w:r>
        <w:rPr>
          <w:color w:val="222222"/>
          <w:lang w:eastAsia="zh-CN"/>
        </w:rPr>
        <w:t>/</w:t>
      </w:r>
      <w:r>
        <w:rPr>
          <w:color w:val="222222"/>
          <w:lang w:eastAsia="zh-CN"/>
        </w:rPr>
        <w:t>年度复盘报告。</w:t>
      </w:r>
    </w:p>
    <w:p w14:paraId="0FEAC5E8" w14:textId="77777777" w:rsidR="00090646" w:rsidRDefault="00985341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V3</w:t>
      </w:r>
      <w:r>
        <w:rPr>
          <w:color w:val="222222"/>
          <w:lang w:eastAsia="zh-CN"/>
        </w:rPr>
        <w:t>：加入更智能的趋势洞察和个性化建议。</w:t>
      </w:r>
    </w:p>
    <w:sectPr w:rsidR="00090646" w:rsidSect="00034616">
      <w:pgSz w:w="12240" w:h="15840"/>
      <w:pgMar w:top="1238" w:right="1296" w:bottom="123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646"/>
    <w:rsid w:val="0015074B"/>
    <w:rsid w:val="0029639D"/>
    <w:rsid w:val="00326F90"/>
    <w:rsid w:val="0098534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25942A"/>
  <w14:defaultImageDpi w14:val="300"/>
  <w15:docId w15:val="{AD307A6F-E136-43E5-8FCB-8DE3554EA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/>
      <w:b/>
      <w:bCs/>
      <w:color w:val="1F4D78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 w:line="288" w:lineRule="auto"/>
      <w:outlineLvl w:val="1"/>
    </w:pPr>
    <w:rPr>
      <w:rFonts w:asciiTheme="majorHAnsi" w:eastAsiaTheme="majorEastAsia" w:hAnsiTheme="majorHAnsi" w:cstheme="majorBidi"/>
      <w:b/>
      <w:bCs/>
      <w:color w:val="2B6F6A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/>
      <w:b/>
      <w:bCs/>
      <w:color w:val="444444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2026-06-26T03:42:00Z</dcterms:modified>
  <cp:category/>
</cp:coreProperties>
</file>